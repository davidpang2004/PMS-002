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1E40AF"/>
          <w:sz w:val="64"/>
        </w:rPr>
        <w:t>照片管理系统</w:t>
      </w:r>
    </w:p>
    <w:p>
      <w:pPr>
        <w:jc w:val="center"/>
      </w:pPr>
      <w:r>
        <w:rPr>
          <w:rFonts w:ascii="Microsoft YaHei" w:hAnsi="Microsoft YaHei" w:eastAsia="Microsoft YaHei"/>
          <w:color w:val="607D8B"/>
          <w:sz w:val="32"/>
        </w:rPr>
        <w:t>Photo Management System  (PMS)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D4E89"/>
          <w:sz w:val="56"/>
        </w:rPr>
        <w:t>用户手册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版本 1.0  |  2026年06月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目录</w:t>
      </w:r>
    </w:p>
    <w:p>
      <w:pPr>
        <w:ind w:left="0"/>
      </w:pPr>
      <w:r>
        <w:rPr>
          <w:rFonts w:ascii="Microsoft YaHei" w:hAnsi="Microsoft YaHei" w:eastAsia="Microsoft YaHei"/>
          <w:b/>
        </w:rPr>
        <w:t>1  快速入门</w:t>
      </w:r>
    </w:p>
    <w:p>
      <w:pPr>
        <w:ind w:left="576"/>
      </w:pPr>
      <w:r>
        <w:rPr>
          <w:rFonts w:ascii="Microsoft YaHei" w:hAnsi="Microsoft YaHei" w:eastAsia="Microsoft YaHei"/>
        </w:rPr>
        <w:t>1.1  系统要求</w:t>
      </w:r>
    </w:p>
    <w:p>
      <w:pPr>
        <w:ind w:left="576"/>
      </w:pPr>
      <w:r>
        <w:rPr>
          <w:rFonts w:ascii="Microsoft YaHei" w:hAnsi="Microsoft YaHei" w:eastAsia="Microsoft YaHei"/>
        </w:rPr>
        <w:t>1.2  下载与安装</w:t>
      </w:r>
    </w:p>
    <w:p>
      <w:pPr>
        <w:ind w:left="576"/>
      </w:pPr>
      <w:r>
        <w:rPr>
          <w:rFonts w:ascii="Microsoft YaHei" w:hAnsi="Microsoft YaHei" w:eastAsia="Microsoft YaHei"/>
        </w:rPr>
        <w:t>1.3  首次启动</w:t>
      </w:r>
    </w:p>
    <w:p>
      <w:pPr>
        <w:ind w:left="0"/>
      </w:pPr>
      <w:r>
        <w:rPr>
          <w:rFonts w:ascii="Microsoft YaHei" w:hAnsi="Microsoft YaHei" w:eastAsia="Microsoft YaHei"/>
          <w:b/>
        </w:rPr>
        <w:t>2  界面介绍</w:t>
      </w:r>
    </w:p>
    <w:p>
      <w:pPr>
        <w:ind w:left="576"/>
      </w:pPr>
      <w:r>
        <w:rPr>
          <w:rFonts w:ascii="Microsoft YaHei" w:hAnsi="Microsoft YaHei" w:eastAsia="Microsoft YaHei"/>
        </w:rPr>
        <w:t>2.1  整体布局</w:t>
      </w:r>
    </w:p>
    <w:p>
      <w:pPr>
        <w:ind w:left="576"/>
      </w:pPr>
      <w:r>
        <w:rPr>
          <w:rFonts w:ascii="Microsoft YaHei" w:hAnsi="Microsoft YaHei" w:eastAsia="Microsoft YaHei"/>
        </w:rPr>
        <w:t>2.2  左侧标签栏</w:t>
      </w:r>
    </w:p>
    <w:p>
      <w:pPr>
        <w:ind w:left="576"/>
      </w:pPr>
      <w:r>
        <w:rPr>
          <w:rFonts w:ascii="Microsoft YaHei" w:hAnsi="Microsoft YaHei" w:eastAsia="Microsoft YaHei"/>
        </w:rPr>
        <w:t>2.3  主内容区</w:t>
      </w:r>
    </w:p>
    <w:p>
      <w:pPr>
        <w:ind w:left="0"/>
      </w:pPr>
      <w:r>
        <w:rPr>
          <w:rFonts w:ascii="Microsoft YaHei" w:hAnsi="Microsoft YaHei" w:eastAsia="Microsoft YaHei"/>
          <w:b/>
        </w:rPr>
        <w:t>3  文件夹管理（树形视图）</w:t>
      </w:r>
    </w:p>
    <w:p>
      <w:pPr>
        <w:ind w:left="576"/>
      </w:pPr>
      <w:r>
        <w:rPr>
          <w:rFonts w:ascii="Microsoft YaHei" w:hAnsi="Microsoft YaHei" w:eastAsia="Microsoft YaHei"/>
        </w:rPr>
        <w:t>3.1  新建文件夹</w:t>
      </w:r>
    </w:p>
    <w:p>
      <w:pPr>
        <w:ind w:left="576"/>
      </w:pPr>
      <w:r>
        <w:rPr>
          <w:rFonts w:ascii="Microsoft YaHei" w:hAnsi="Microsoft YaHei" w:eastAsia="Microsoft YaHei"/>
        </w:rPr>
        <w:t>3.2  重命名与删除文件夹</w:t>
      </w:r>
    </w:p>
    <w:p>
      <w:pPr>
        <w:ind w:left="576"/>
      </w:pPr>
      <w:r>
        <w:rPr>
          <w:rFonts w:ascii="Microsoft YaHei" w:hAnsi="Microsoft YaHei" w:eastAsia="Microsoft YaHei"/>
        </w:rPr>
        <w:t>3.3  排序与移动文件夹</w:t>
      </w:r>
    </w:p>
    <w:p>
      <w:pPr>
        <w:ind w:left="576"/>
      </w:pPr>
      <w:r>
        <w:rPr>
          <w:rFonts w:ascii="Microsoft YaHei" w:hAnsi="Microsoft YaHei" w:eastAsia="Microsoft YaHei"/>
        </w:rPr>
        <w:t>3.4  序列号（SN）</w:t>
      </w:r>
    </w:p>
    <w:p>
      <w:pPr>
        <w:ind w:left="0"/>
      </w:pPr>
      <w:r>
        <w:rPr>
          <w:rFonts w:ascii="Microsoft YaHei" w:hAnsi="Microsoft YaHei" w:eastAsia="Microsoft YaHei"/>
          <w:b/>
        </w:rPr>
        <w:t>4  文档操作</w:t>
      </w:r>
    </w:p>
    <w:p>
      <w:pPr>
        <w:ind w:left="576"/>
      </w:pPr>
      <w:r>
        <w:rPr>
          <w:rFonts w:ascii="Microsoft YaHei" w:hAnsi="Microsoft YaHei" w:eastAsia="Microsoft YaHei"/>
        </w:rPr>
        <w:t>4.1  上传文件</w:t>
      </w:r>
    </w:p>
    <w:p>
      <w:pPr>
        <w:ind w:left="576"/>
      </w:pPr>
      <w:r>
        <w:rPr>
          <w:rFonts w:ascii="Microsoft YaHei" w:hAnsi="Microsoft YaHei" w:eastAsia="Microsoft YaHei"/>
        </w:rPr>
        <w:t>4.2  上传文件夹</w:t>
      </w:r>
    </w:p>
    <w:p>
      <w:pPr>
        <w:ind w:left="576"/>
      </w:pPr>
      <w:r>
        <w:rPr>
          <w:rFonts w:ascii="Microsoft YaHei" w:hAnsi="Microsoft YaHei" w:eastAsia="Microsoft YaHei"/>
        </w:rPr>
        <w:t>4.3  关联已有文档</w:t>
      </w:r>
    </w:p>
    <w:p>
      <w:pPr>
        <w:ind w:left="576"/>
      </w:pPr>
      <w:r>
        <w:rPr>
          <w:rFonts w:ascii="Microsoft YaHei" w:hAnsi="Microsoft YaHei" w:eastAsia="Microsoft YaHei"/>
        </w:rPr>
        <w:t>4.4  查看文档</w:t>
      </w:r>
    </w:p>
    <w:p>
      <w:pPr>
        <w:ind w:left="576"/>
      </w:pPr>
      <w:r>
        <w:rPr>
          <w:rFonts w:ascii="Microsoft YaHei" w:hAnsi="Microsoft YaHei" w:eastAsia="Microsoft YaHei"/>
        </w:rPr>
        <w:t>4.5  下载与删除文档</w:t>
      </w:r>
    </w:p>
    <w:p>
      <w:pPr>
        <w:ind w:left="0"/>
      </w:pPr>
      <w:r>
        <w:rPr>
          <w:rFonts w:ascii="Microsoft YaHei" w:hAnsi="Microsoft YaHei" w:eastAsia="Microsoft YaHei"/>
          <w:b/>
        </w:rPr>
        <w:t>5  OCR 文字识别</w:t>
      </w:r>
    </w:p>
    <w:p>
      <w:pPr>
        <w:ind w:left="576"/>
      </w:pPr>
      <w:r>
        <w:rPr>
          <w:rFonts w:ascii="Microsoft YaHei" w:hAnsi="Microsoft YaHei" w:eastAsia="Microsoft YaHei"/>
        </w:rPr>
        <w:t>5.1  OCR 工作原理</w:t>
      </w:r>
    </w:p>
    <w:p>
      <w:pPr>
        <w:ind w:left="576"/>
      </w:pPr>
      <w:r>
        <w:rPr>
          <w:rFonts w:ascii="Microsoft YaHei" w:hAnsi="Microsoft YaHei" w:eastAsia="Microsoft YaHei"/>
        </w:rPr>
        <w:t>5.2  执行 OCR</w:t>
      </w:r>
    </w:p>
    <w:p>
      <w:pPr>
        <w:ind w:left="576"/>
      </w:pPr>
      <w:r>
        <w:rPr>
          <w:rFonts w:ascii="Microsoft YaHei" w:hAnsi="Microsoft YaHei" w:eastAsia="Microsoft YaHei"/>
        </w:rPr>
        <w:t>5.3  保存 OCR 文本以供搜索</w:t>
      </w:r>
    </w:p>
    <w:p>
      <w:pPr>
        <w:ind w:left="0"/>
      </w:pPr>
      <w:r>
        <w:rPr>
          <w:rFonts w:ascii="Microsoft YaHei" w:hAnsi="Microsoft YaHei" w:eastAsia="Microsoft YaHei"/>
          <w:b/>
        </w:rPr>
        <w:t>6  关键参数提取</w:t>
      </w:r>
    </w:p>
    <w:p>
      <w:pPr>
        <w:ind w:left="576"/>
      </w:pPr>
      <w:r>
        <w:rPr>
          <w:rFonts w:ascii="Microsoft YaHei" w:hAnsi="Microsoft YaHei" w:eastAsia="Microsoft YaHei"/>
        </w:rPr>
        <w:t>6.1  什么是关键参数</w:t>
      </w:r>
    </w:p>
    <w:p>
      <w:pPr>
        <w:ind w:left="576"/>
      </w:pPr>
      <w:r>
        <w:rPr>
          <w:rFonts w:ascii="Microsoft YaHei" w:hAnsi="Microsoft YaHei" w:eastAsia="Microsoft YaHei"/>
        </w:rPr>
        <w:t>6.2  从文档中提取参数</w:t>
      </w:r>
    </w:p>
    <w:p>
      <w:pPr>
        <w:ind w:left="576"/>
      </w:pPr>
      <w:r>
        <w:rPr>
          <w:rFonts w:ascii="Microsoft YaHei" w:hAnsi="Microsoft YaHei" w:eastAsia="Microsoft YaHei"/>
        </w:rPr>
        <w:t>6.3  管理全局关键参数</w:t>
      </w:r>
    </w:p>
    <w:p>
      <w:pPr>
        <w:ind w:left="0"/>
      </w:pPr>
      <w:r>
        <w:rPr>
          <w:rFonts w:ascii="Microsoft YaHei" w:hAnsi="Microsoft YaHei" w:eastAsia="Microsoft YaHei"/>
          <w:b/>
        </w:rPr>
        <w:t>7  搜索文档</w:t>
      </w:r>
    </w:p>
    <w:p>
      <w:pPr>
        <w:ind w:left="576"/>
      </w:pPr>
      <w:r>
        <w:rPr>
          <w:rFonts w:ascii="Microsoft YaHei" w:hAnsi="Microsoft YaHei" w:eastAsia="Microsoft YaHei"/>
        </w:rPr>
        <w:t>7.1  基本搜索</w:t>
      </w:r>
    </w:p>
    <w:p>
      <w:pPr>
        <w:ind w:left="576"/>
      </w:pPr>
      <w:r>
        <w:rPr>
          <w:rFonts w:ascii="Microsoft YaHei" w:hAnsi="Microsoft YaHei" w:eastAsia="Microsoft YaHei"/>
        </w:rPr>
        <w:t>7.2  使用筛选器</w:t>
      </w:r>
    </w:p>
    <w:p>
      <w:pPr>
        <w:ind w:left="576"/>
      </w:pPr>
      <w:r>
        <w:rPr>
          <w:rFonts w:ascii="Microsoft YaHei" w:hAnsi="Microsoft YaHei" w:eastAsia="Microsoft YaHei"/>
        </w:rPr>
        <w:t>7.3  打开并定位搜索结果</w:t>
      </w:r>
    </w:p>
    <w:p>
      <w:pPr>
        <w:ind w:left="0"/>
      </w:pPr>
      <w:r>
        <w:rPr>
          <w:rFonts w:ascii="Microsoft YaHei" w:hAnsi="Microsoft YaHei" w:eastAsia="Microsoft YaHei"/>
          <w:b/>
        </w:rPr>
        <w:t>8  生成数据手册 PDF</w:t>
      </w:r>
    </w:p>
    <w:p>
      <w:pPr>
        <w:ind w:left="576"/>
      </w:pPr>
      <w:r>
        <w:rPr>
          <w:rFonts w:ascii="Microsoft YaHei" w:hAnsi="Microsoft YaHei" w:eastAsia="Microsoft YaHei"/>
        </w:rPr>
        <w:t>8.1  选择文档</w:t>
      </w:r>
    </w:p>
    <w:p>
      <w:pPr>
        <w:ind w:left="576"/>
      </w:pPr>
      <w:r>
        <w:rPr>
          <w:rFonts w:ascii="Microsoft YaHei" w:hAnsi="Microsoft YaHei" w:eastAsia="Microsoft YaHei"/>
        </w:rPr>
        <w:t>8.2  生成 PDF</w:t>
      </w:r>
    </w:p>
    <w:p>
      <w:pPr>
        <w:ind w:left="0"/>
      </w:pPr>
      <w:r>
        <w:rPr>
          <w:rFonts w:ascii="Microsoft YaHei" w:hAnsi="Microsoft YaHei" w:eastAsia="Microsoft YaHei"/>
          <w:b/>
        </w:rPr>
        <w:t>9  合并文档</w:t>
      </w:r>
    </w:p>
    <w:p>
      <w:pPr>
        <w:ind w:left="0"/>
      </w:pPr>
      <w:r>
        <w:rPr>
          <w:rFonts w:ascii="Microsoft YaHei" w:hAnsi="Microsoft YaHei" w:eastAsia="Microsoft YaHei"/>
          <w:b/>
        </w:rPr>
        <w:t>10  项目管理</w:t>
      </w:r>
    </w:p>
    <w:p>
      <w:pPr>
        <w:ind w:left="576"/>
      </w:pPr>
      <w:r>
        <w:rPr>
          <w:rFonts w:ascii="Microsoft YaHei" w:hAnsi="Microsoft YaHei" w:eastAsia="Microsoft YaHei"/>
        </w:rPr>
        <w:t>10.1  导出项目（.dms）</w:t>
      </w:r>
    </w:p>
    <w:p>
      <w:pPr>
        <w:ind w:left="576"/>
      </w:pPr>
      <w:r>
        <w:rPr>
          <w:rFonts w:ascii="Microsoft YaHei" w:hAnsi="Microsoft YaHei" w:eastAsia="Microsoft YaHei"/>
        </w:rPr>
        <w:t>10.2  导入项目（.dms）</w:t>
      </w:r>
    </w:p>
    <w:p>
      <w:pPr>
        <w:ind w:left="576"/>
      </w:pPr>
      <w:r>
        <w:rPr>
          <w:rFonts w:ascii="Microsoft YaHei" w:hAnsi="Microsoft YaHei" w:eastAsia="Microsoft YaHei"/>
        </w:rPr>
        <w:t>10.3  导出 CSV</w:t>
      </w:r>
    </w:p>
    <w:p>
      <w:pPr>
        <w:ind w:left="576"/>
      </w:pPr>
      <w:r>
        <w:rPr>
          <w:rFonts w:ascii="Microsoft YaHei" w:hAnsi="Microsoft YaHei" w:eastAsia="Microsoft YaHei"/>
        </w:rPr>
        <w:t>10.4  批量 ZIP 导入</w:t>
      </w:r>
    </w:p>
    <w:p>
      <w:pPr>
        <w:ind w:left="576"/>
      </w:pPr>
      <w:r>
        <w:rPr>
          <w:rFonts w:ascii="Microsoft YaHei" w:hAnsi="Microsoft YaHei" w:eastAsia="Microsoft YaHei"/>
        </w:rPr>
        <w:t>10.5  层级结构导入</w:t>
      </w:r>
    </w:p>
    <w:p>
      <w:pPr>
        <w:ind w:left="0"/>
      </w:pPr>
      <w:r>
        <w:rPr>
          <w:rFonts w:ascii="Microsoft YaHei" w:hAnsi="Microsoft YaHei" w:eastAsia="Microsoft YaHei"/>
          <w:b/>
        </w:rPr>
        <w:t>11  密码保护</w:t>
      </w:r>
    </w:p>
    <w:p>
      <w:pPr>
        <w:ind w:left="0"/>
      </w:pPr>
      <w:r>
        <w:rPr>
          <w:rFonts w:ascii="Microsoft YaHei" w:hAnsi="Microsoft YaHei" w:eastAsia="Microsoft YaHei"/>
          <w:b/>
        </w:rPr>
        <w:t>12  键盘快捷键</w:t>
      </w:r>
    </w:p>
    <w:p>
      <w:pPr>
        <w:ind w:left="0"/>
      </w:pPr>
      <w:r>
        <w:rPr>
          <w:rFonts w:ascii="Microsoft YaHei" w:hAnsi="Microsoft YaHei" w:eastAsia="Microsoft YaHei"/>
          <w:b/>
        </w:rPr>
        <w:t>13  常见问题与解决方法</w:t>
      </w:r>
    </w:p>
    <w:p>
      <w:pPr>
        <w:ind w:left="0"/>
      </w:pPr>
      <w:r>
        <w:rPr>
          <w:rFonts w:ascii="Microsoft YaHei" w:hAnsi="Microsoft YaHei" w:eastAsia="Microsoft YaHei"/>
        </w:rPr>
        <w:t>快速参考卡片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1  快速入门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1.1  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6048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要求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操作系统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</w:rPr>
              <w:t>Windows 10 / 11（64 位）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内存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</w:rPr>
              <w:t>最低 4 GB，推荐 8 GB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磁盘空间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</w:rPr>
              <w:t>程序本身约 200 MB；另需空间存放您的文档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显示器分辨率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</w:rPr>
              <w:t>1280 x 720 或更高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网络连接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</w:rPr>
              <w:t>不需要（完全离线运行）。仅在查询 GPS 地址时需要联网。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D4E89"/>
        </w:rPr>
        <w:t>1.2  下载与安装</w:t>
      </w:r>
    </w:p>
    <w:p>
      <w:r>
        <w:rPr>
          <w:rFonts w:ascii="Microsoft YaHei" w:hAnsi="Microsoft YaHei" w:eastAsia="Microsoft YaHei"/>
        </w:rPr>
        <w:t>请按以下步骤在 Windows 电脑上安装并运行 PMS。</w:t>
      </w:r>
    </w:p>
    <w:p>
      <w:pPr>
        <w:pStyle w:val="ListNumber"/>
      </w:pPr>
      <w:r>
        <w:rPr>
          <w:rFonts w:ascii="Microsoft YaHei" w:hAnsi="Microsoft YaHei" w:eastAsia="Microsoft YaHei"/>
        </w:rPr>
        <w:t>从您的联系人处接收或下载 PMS.zip 文件（例如通过电子邮件、微信或 U 盘）。</w:t>
      </w:r>
    </w:p>
    <w:p>
      <w:pPr>
        <w:pStyle w:val="ListNumber"/>
      </w:pPr>
      <w:r>
        <w:rPr>
          <w:rFonts w:ascii="Microsoft YaHei" w:hAnsi="Microsoft YaHei" w:eastAsia="Microsoft YaHei"/>
        </w:rPr>
        <w:t>右键单击 PMS.zip，选择【全部解压缩】。</w:t>
      </w:r>
    </w:p>
    <w:p>
      <w:pPr>
        <w:pStyle w:val="ListNumber"/>
      </w:pPr>
      <w:r>
        <w:rPr>
          <w:rFonts w:ascii="Microsoft YaHei" w:hAnsi="Microsoft YaHei" w:eastAsia="Microsoft YaHei"/>
        </w:rPr>
        <w:t>选择目标文件夹，例如 C:\PMS，然后单击【解压缩】。</w:t>
      </w:r>
    </w:p>
    <w:p>
      <w:pPr>
        <w:pStyle w:val="ListNumber"/>
      </w:pPr>
      <w:r>
        <w:rPr>
          <w:rFonts w:ascii="Microsoft YaHei" w:hAnsi="Microsoft YaHei" w:eastAsia="Microsoft YaHei"/>
        </w:rPr>
        <w:t>打开解压后的文件夹，找到 PMS.exe 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双击 PMS.exe 启动程序。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无需安装任何其他软件。PMS.exe 是独立程序，已内置 Python 及所有必要库。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首次运行 PMS.exe 时，Windows 可能弹出 SmartScreen 安全警告。请单击【更多信息】然后单击【仍要运行】。此警告是因为该文件未经商业代码签名，程序本身是安全的。</w:t>
      </w:r>
    </w:p>
    <w:p/>
    <w:p>
      <w:pPr>
        <w:pStyle w:val="Heading2"/>
      </w:pPr>
      <w:r>
        <w:rPr>
          <w:rFonts w:ascii="Microsoft YaHei" w:hAnsi="Microsoft YaHei" w:eastAsia="Microsoft YaHei"/>
          <w:color w:val="1D4E89"/>
        </w:rPr>
        <w:t>1.3  首次启动</w:t>
      </w:r>
    </w:p>
    <w:p>
      <w:r>
        <w:rPr>
          <w:rFonts w:ascii="Microsoft YaHei" w:hAnsi="Microsoft YaHei" w:eastAsia="Microsoft YaHei"/>
        </w:rPr>
        <w:t>首次启动 PMS 时，请按以下步骤操作：</w:t>
      </w:r>
    </w:p>
    <w:p>
      <w:pPr>
        <w:pStyle w:val="ListNumber"/>
      </w:pPr>
      <w:r>
        <w:rPr>
          <w:rFonts w:ascii="Microsoft YaHei" w:hAnsi="Microsoft YaHei" w:eastAsia="Microsoft YaHei"/>
        </w:rPr>
        <w:t>后台会短暂出现一个控制台窗口，这是内置的 Web 服务器，请勿关闭它。</w:t>
      </w:r>
    </w:p>
    <w:p>
      <w:pPr>
        <w:pStyle w:val="ListNumber"/>
      </w:pPr>
      <w:r>
        <w:rPr>
          <w:rFonts w:ascii="Microsoft YaHei" w:hAnsi="Microsoft YaHei" w:eastAsia="Microsoft YaHei"/>
        </w:rPr>
        <w:t>默认浏览器会自动打开并访问 http://localhost:5000。</w:t>
      </w:r>
    </w:p>
    <w:p>
      <w:pPr>
        <w:pStyle w:val="ListNumber"/>
      </w:pPr>
      <w:r>
        <w:rPr>
          <w:rFonts w:ascii="Microsoft YaHei" w:hAnsi="Microsoft YaHei" w:eastAsia="Microsoft YaHei"/>
        </w:rPr>
        <w:t>您将看到 PMS 欢迎界面。</w:t>
      </w:r>
    </w:p>
    <w:p>
      <w:pPr>
        <w:pStyle w:val="ListNumber"/>
      </w:pPr>
      <w:r>
        <w:rPr>
          <w:rFonts w:ascii="Microsoft YaHei" w:hAnsi="Microsoft YaHei" w:eastAsia="Microsoft YaHei"/>
        </w:rPr>
        <w:t>系统会提示您选择存储文件夹——所有文件和数据都将保存在此处。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单击顶部标题栏中的文件夹图标（或蓝色的【设置存储路径】按钮）。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输入路径，例如 C:\Users\用户名\Documents\PMS_Data，然后按 Enter 键。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如果该文件夹不存在，PMS 会自动创建。</w:t>
      </w:r>
    </w:p>
    <w:p>
      <w:pPr>
        <w:pStyle w:val="ListNumber"/>
      </w:pPr>
      <w:r>
        <w:rPr>
          <w:rFonts w:ascii="Microsoft YaHei" w:hAnsi="Microsoft YaHei" w:eastAsia="Microsoft YaHei"/>
        </w:rPr>
        <w:t>设置存储路径后，主界面加载完成，即可开始使用 PMS。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建议将存储路径设置在【文档】或【图片】文件夹内，以便纳入日常备份。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2  界面介绍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2.1  整体布局</w:t>
      </w:r>
    </w:p>
    <w:p>
      <w:r>
        <w:rPr>
          <w:rFonts w:ascii="Microsoft YaHei" w:hAnsi="Microsoft YaHei" w:eastAsia="Microsoft YaHei"/>
        </w:rPr>
        <w:t>PMS 窗口分为三个主要区域：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区域</w:t>
            </w:r>
          </w:p>
        </w:tc>
        <w:tc>
          <w:tcPr>
            <w:tcW w:type="dxa" w:w="2592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位置</w:t>
            </w:r>
          </w:p>
        </w:tc>
        <w:tc>
          <w:tcPr>
            <w:tcW w:type="dxa" w:w="4752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顶部标题栏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页面顶部</w:t>
            </w:r>
          </w:p>
        </w:tc>
        <w:tc>
          <w:tcPr>
            <w:tcW w:type="dxa" w:w="4752"/>
          </w:tcPr>
          <w:p>
            <w:r>
              <w:rPr>
                <w:rFonts w:ascii="Microsoft YaHei" w:hAnsi="Microsoft YaHei" w:eastAsia="Microsoft YaHei"/>
              </w:rPr>
              <w:t>显示存储路径、文档总数、项目菜单及退出登录按钮。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左侧边栏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左侧面板</w:t>
            </w:r>
          </w:p>
        </w:tc>
        <w:tc>
          <w:tcPr>
            <w:tcW w:type="dxa" w:w="4752"/>
          </w:tcPr>
          <w:p>
            <w:r>
              <w:rPr>
                <w:rFonts w:ascii="Microsoft YaHei" w:hAnsi="Microsoft YaHei" w:eastAsia="Microsoft YaHei"/>
              </w:rPr>
              <w:t>包含树形视图、搜索、数据手册三个标签页。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主内容区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右侧/中间区域</w:t>
            </w:r>
          </w:p>
        </w:tc>
        <w:tc>
          <w:tcPr>
            <w:tcW w:type="dxa" w:w="4752"/>
          </w:tcPr>
          <w:p>
            <w:r>
              <w:rPr>
                <w:rFonts w:ascii="Microsoft YaHei" w:hAnsi="Microsoft YaHei" w:eastAsia="Microsoft YaHei"/>
              </w:rPr>
              <w:t>显示当前所选文件夹中的文档。</w:t>
            </w:r>
          </w:p>
        </w:tc>
      </w:tr>
    </w:tbl>
    <w:p/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拖动左侧边栏与主内容区之间的分隔线可调整宽度；双击分隔线可恢复默认宽度。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2.2  左侧标签栏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标签</w:t>
            </w:r>
          </w:p>
        </w:tc>
        <w:tc>
          <w:tcPr>
            <w:tcW w:type="dxa" w:w="648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树形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浏览和管理文件夹层级结构，是主要的导航视图。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搜索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对所有文档进行全文和元数据搜索。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数据手册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勾选文档后，生成带封面和目录的专业合并 PDF。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D4E89"/>
        </w:rPr>
        <w:t>2.3  主内容区</w:t>
      </w:r>
    </w:p>
    <w:p>
      <w:r>
        <w:rPr>
          <w:rFonts w:ascii="Microsoft YaHei" w:hAnsi="Microsoft YaHei" w:eastAsia="Microsoft YaHei"/>
        </w:rPr>
        <w:t>在树形标签中单击某个文件夹后，右侧面板将显示：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文件夹名称、序列号（SN）和描述信息（位于顶部）。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操作按钮：上传文件、上传文件夹、关联已有文档、合并文档。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该文件夹中每个文档的卡片，显示文件名、大小、类型图标、上传日期及操作图标。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3  文件夹管理（树形视图）</w:t>
      </w:r>
    </w:p>
    <w:p>
      <w:r>
        <w:rPr>
          <w:rFonts w:ascii="Microsoft YaHei" w:hAnsi="Microsoft YaHei" w:eastAsia="Microsoft YaHei"/>
        </w:rPr>
        <w:t>PMS 使用树形结构组织文档，类似于 Windows 资源管理器，但额外支持序列号、描述和文档计数等功能。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3.1  新建文件夹</w:t>
      </w:r>
    </w:p>
    <w:p>
      <w:pPr>
        <w:pStyle w:val="ListNumber"/>
      </w:pPr>
      <w:r>
        <w:rPr>
          <w:rFonts w:ascii="Microsoft YaHei" w:hAnsi="Microsoft YaHei" w:eastAsia="Microsoft YaHei"/>
        </w:rPr>
        <w:t>在树形视图中单击某个文件夹以选中它（新文件夹将作为其子文件夹创建）。</w:t>
      </w:r>
    </w:p>
    <w:p>
      <w:pPr>
        <w:pStyle w:val="ListNumber"/>
      </w:pPr>
      <w:r>
        <w:rPr>
          <w:rFonts w:ascii="Microsoft YaHei" w:hAnsi="Microsoft YaHei" w:eastAsia="Microsoft YaHei"/>
        </w:rPr>
        <w:t>单击边栏工具栏中的新建文件夹按钮，或右键单击所选文件夹，选择【新建文件夹】。</w:t>
      </w:r>
    </w:p>
    <w:p>
      <w:pPr>
        <w:pStyle w:val="ListNumber"/>
      </w:pPr>
      <w:r>
        <w:rPr>
          <w:rFonts w:ascii="Microsoft YaHei" w:hAnsi="Microsoft YaHei" w:eastAsia="Microsoft YaHei"/>
        </w:rPr>
        <w:t>出现文本输入框后，输入文件夹名称，按 Enter 键确认，或按 Escape 键取消。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文件夹可以无限层级嵌套，没有深度限制。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3.2  重命名与删除文件夹</w:t>
      </w:r>
    </w:p>
    <w:p>
      <w:r>
        <w:rPr>
          <w:rFonts w:ascii="Microsoft YaHei" w:hAnsi="Microsoft YaHei" w:eastAsia="Microsoft YaHei"/>
        </w:rPr>
        <w:t>重命名：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双击文件夹名称，或右键单击然后选择重命名。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编辑名称后按 Enter 键保存。</w:t>
      </w:r>
    </w:p>
    <w:p>
      <w:r>
        <w:rPr>
          <w:rFonts w:ascii="Microsoft YaHei" w:hAnsi="Microsoft YaHei" w:eastAsia="Microsoft YaHei"/>
        </w:rPr>
        <w:t>删除：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右键单击文件夹，选择删除。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确认删除后，该文件夹及其所有子文件夹将从树形视图中移除。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删除文件夹只会将其从树形视图中移除，磁盘上的实际文档文件仍保留在存储文件夹中。您仍可通过搜索标签或在 Windows 资源管理器中浏览存储文件夹找到这些文件。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3.3  排序与移动文件夹</w:t>
      </w:r>
    </w:p>
    <w:p>
      <w:r>
        <w:rPr>
          <w:rFonts w:ascii="Microsoft YaHei" w:hAnsi="Microsoft YaHei" w:eastAsia="Microsoft YaHei"/>
        </w:rPr>
        <w:t>在同级文件夹间排序：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将鼠标悬停在文件夹上，会出现向上和向下箭头按钮。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单击向上箭头上移，单击向下箭头下移。</w:t>
      </w:r>
    </w:p>
    <w:p>
      <w:r>
        <w:rPr>
          <w:rFonts w:ascii="Microsoft YaHei" w:hAnsi="Microsoft YaHei" w:eastAsia="Microsoft YaHei"/>
        </w:rPr>
        <w:t>移动到不同的上级文件夹：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单击并拖动文件夹，将其拖放到目标父文件夹上（高亮显示放置目标）。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也可以将其拖放到另一个文件夹的正上方或正下方，实现前置或后置排列。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3.4  序列号（SN）</w:t>
      </w:r>
    </w:p>
    <w:p>
      <w:r>
        <w:rPr>
          <w:rFonts w:ascii="Microsoft YaHei" w:hAnsi="Microsoft YaHei" w:eastAsia="Microsoft YaHei"/>
        </w:rPr>
        <w:t>每个文件夹都可以设置可选的序列号（SN），用于标记组件、零件或项目编号。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单击文件夹上的铅笔图标，打开其属性。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在序列号字段中输入值（例如 SN-YT635R0267）。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SN 将显示在树形视图中该文件夹名称旁边。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文件夹内的文档会自动继承该文件夹的 SN，除非文档本身设置了独立的 SN。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如需为某个文档设置独立的 SN，请单击该文档卡片上的 SN 按钮。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4  文档操作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4.1  上传文件</w:t>
      </w:r>
    </w:p>
    <w:p>
      <w:pPr>
        <w:pStyle w:val="ListNumber"/>
      </w:pPr>
      <w:r>
        <w:rPr>
          <w:rFonts w:ascii="Microsoft YaHei" w:hAnsi="Microsoft YaHei" w:eastAsia="Microsoft YaHei"/>
        </w:rPr>
        <w:t>在树形标签中选择目标文件夹。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单击主内容区中的【上传文件】按钮。</w:t>
      </w:r>
    </w:p>
    <w:p>
      <w:pPr>
        <w:pStyle w:val="ListNumber"/>
      </w:pPr>
      <w:r>
        <w:rPr>
          <w:rFonts w:ascii="Microsoft YaHei" w:hAnsi="Microsoft YaHei" w:eastAsia="Microsoft YaHei"/>
        </w:rPr>
        <w:t>在文件选择对话框中选择一个或多个文件，然后单击【打开】。</w:t>
      </w:r>
    </w:p>
    <w:p>
      <w:pPr>
        <w:pStyle w:val="ListNumber"/>
      </w:pPr>
      <w:r>
        <w:rPr>
          <w:rFonts w:ascii="Microsoft YaHei" w:hAnsi="Microsoft YaHei" w:eastAsia="Microsoft YaHei"/>
        </w:rPr>
        <w:t>屏幕顶部出现进度条，显示正在上传的文件数量。</w:t>
      </w:r>
    </w:p>
    <w:p>
      <w:pPr>
        <w:pStyle w:val="ListNumber"/>
      </w:pPr>
      <w:r>
        <w:rPr>
          <w:rFonts w:ascii="Microsoft YaHei" w:hAnsi="Microsoft YaHei" w:eastAsia="Microsoft YaHei"/>
        </w:rPr>
        <w:t>上传完成后，新的文档卡片将出现在面板中。</w:t>
      </w:r>
    </w:p>
    <w:p>
      <w:r>
        <w:rPr>
          <w:rFonts w:ascii="Microsoft YaHei" w:hAnsi="Microsoft YaHei" w:eastAsia="Microsoft YaHei"/>
        </w:rPr>
        <w:t>支持的文件类型：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类别</w:t>
            </w:r>
          </w:p>
        </w:tc>
        <w:tc>
          <w:tcPr>
            <w:tcW w:type="dxa" w:w="720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扩展名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JPEG、PNG、GIF、WebP、BMP、TIFF、HEIC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文档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PDF、DOC、DOCX、XLS、XLSX、PPT、PPTX、TXT、CSV、HTML、JSON、XML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压缩包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ZIP</w:t>
            </w:r>
          </w:p>
        </w:tc>
      </w:tr>
    </w:tbl>
    <w:p/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对于 JPEG 和 TIFF 格式的照片，PMS 会自动从 EXIF 元数据中读取拍摄日期和 GPS 位置，并与文档一起存储。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4.2  上传文件夹</w:t>
      </w:r>
    </w:p>
    <w:p>
      <w:pPr>
        <w:pStyle w:val="ListNumber"/>
      </w:pPr>
      <w:r>
        <w:rPr>
          <w:rFonts w:ascii="Microsoft YaHei" w:hAnsi="Microsoft YaHei" w:eastAsia="Microsoft YaHei"/>
        </w:rPr>
        <w:t>在树形视图中选择目标文件夹。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单击【上传文件夹】按钮。</w:t>
      </w:r>
    </w:p>
    <w:p>
      <w:pPr>
        <w:pStyle w:val="ListNumber"/>
      </w:pPr>
      <w:r>
        <w:rPr>
          <w:rFonts w:ascii="Microsoft YaHei" w:hAnsi="Microsoft YaHei" w:eastAsia="Microsoft YaHei"/>
        </w:rPr>
        <w:t>在弹出的对话框中选择电脑上的一个文件夹。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PMS 将递归上传所有文件，并在树形视图中创建对应的子文件夹。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4.3  关联已有文档</w:t>
      </w:r>
    </w:p>
    <w:p>
      <w:r>
        <w:rPr>
          <w:rFonts w:ascii="Microsoft YaHei" w:hAnsi="Microsoft YaHei" w:eastAsia="Microsoft YaHei"/>
        </w:rPr>
        <w:t>同一个文档可以关联到多个文件夹，而不会在磁盘上复制文件。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选择您想要关联文档的文件夹。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单击【关联已有文档】。</w:t>
      </w:r>
    </w:p>
    <w:p>
      <w:pPr>
        <w:pStyle w:val="ListNumber"/>
      </w:pPr>
      <w:r>
        <w:rPr>
          <w:rFonts w:ascii="Microsoft YaHei" w:hAnsi="Microsoft YaHei" w:eastAsia="Microsoft YaHei"/>
        </w:rPr>
        <w:t>弹出对话框，列出系统中的所有文档。</w:t>
      </w:r>
    </w:p>
    <w:p>
      <w:pPr>
        <w:pStyle w:val="ListNumber"/>
      </w:pPr>
      <w:r>
        <w:rPr>
          <w:rFonts w:ascii="Microsoft YaHei" w:hAnsi="Microsoft YaHei" w:eastAsia="Microsoft YaHei"/>
        </w:rPr>
        <w:t>勾选要关联的文档，然后单击【添加关联】。</w:t>
      </w:r>
    </w:p>
    <w:p>
      <w:pPr>
        <w:pStyle w:val="ListNumber"/>
      </w:pPr>
      <w:r>
        <w:rPr>
          <w:rFonts w:ascii="Microsoft YaHei" w:hAnsi="Microsoft YaHei" w:eastAsia="Microsoft YaHei"/>
        </w:rPr>
        <w:t>该文档现在同时出现在原始文件夹和新文件夹中。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4.4  查看文档</w:t>
      </w:r>
    </w:p>
    <w:p>
      <w:pPr>
        <w:pStyle w:val="ListNumber"/>
      </w:pPr>
      <w:r>
        <w:rPr>
          <w:rFonts w:ascii="Microsoft YaHei" w:hAnsi="Microsoft YaHei" w:eastAsia="Microsoft YaHei"/>
        </w:rPr>
        <w:t>单击文档名称或缩略图，打开文档查看器。</w:t>
      </w:r>
    </w:p>
    <w:p>
      <w:pPr>
        <w:pStyle w:val="ListNumber"/>
      </w:pPr>
      <w:r>
        <w:rPr>
          <w:rFonts w:ascii="Microsoft YaHei" w:hAnsi="Microsoft YaHei" w:eastAsia="Microsoft YaHei"/>
        </w:rPr>
        <w:t>查看器以弹窗形式打开，左侧显示文档预览。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图片直接内嵌显示。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PDF 在内嵌查看器中打开，支持滚动和缩放。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文本文件以等宽字体显示，方便阅读。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Office 文件（Word、Excel、PowerPoint）提供下载按钮，可在本地 Office 应用中打开。</w:t>
      </w:r>
    </w:p>
    <w:p>
      <w:pPr>
        <w:pStyle w:val="ListNumber"/>
      </w:pPr>
      <w:r>
        <w:rPr>
          <w:rFonts w:ascii="Microsoft YaHei" w:hAnsi="Microsoft YaHei" w:eastAsia="Microsoft YaHei"/>
        </w:rPr>
        <w:t>查看器右侧有 OCR、关键参数提取和下载等操作按钮。</w:t>
      </w:r>
    </w:p>
    <w:p>
      <w:pPr>
        <w:pStyle w:val="ListNumber"/>
      </w:pPr>
      <w:r>
        <w:rPr>
          <w:rFonts w:ascii="Microsoft YaHei" w:hAnsi="Microsoft YaHei" w:eastAsia="Microsoft YaHei"/>
        </w:rPr>
        <w:t>单击 X 按钮或按 Escape 键关闭查看器。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4.5  下载与删除文档</w:t>
      </w:r>
    </w:p>
    <w:p>
      <w:r>
        <w:rPr>
          <w:rFonts w:ascii="Microsoft YaHei" w:hAnsi="Microsoft YaHei" w:eastAsia="Microsoft YaHei"/>
        </w:rPr>
        <w:t>下载：单击文档卡片上的下载图标，或在查看器内单击【下载】按钮。</w:t>
      </w:r>
    </w:p>
    <w:p>
      <w:r>
        <w:rPr>
          <w:rFonts w:ascii="Microsoft YaHei" w:hAnsi="Microsoft YaHei" w:eastAsia="Microsoft YaHei"/>
        </w:rPr>
        <w:t>从文件夹取消关联：单击文档卡片上的垃圾桶图标。如果该文档已关联到其他文件夹，则只从当前文件夹移除；文件和其他关联仍然保留。</w:t>
      </w:r>
    </w:p>
    <w:p>
      <w:r>
        <w:rPr>
          <w:rFonts w:ascii="Microsoft YaHei" w:hAnsi="Microsoft YaHei" w:eastAsia="Microsoft YaHei"/>
        </w:rPr>
        <w:t>永久删除：只能从搜索标签或【未关联文档】列表中操作。永久删除会从所有文件夹中移除该文档，并从磁盘上删除文件。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5  OCR 文字识别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5.1  OCR 工作原理</w:t>
      </w:r>
    </w:p>
    <w:p>
      <w:r>
        <w:rPr>
          <w:rFonts w:ascii="Microsoft YaHei" w:hAnsi="Microsoft YaHei" w:eastAsia="Microsoft YaHei"/>
        </w:rPr>
        <w:t>OCR（光学字符识别）将扫描图片和 PDF 转换为可搜索的文本。PMS 使用 Tesseract OCR 引擎，支持中文（简体）和英文。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方法</w:t>
            </w:r>
          </w:p>
        </w:tc>
        <w:tc>
          <w:tcPr>
            <w:tcW w:type="dxa" w:w="4608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适用情况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速度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文本层提取</w:t>
            </w:r>
          </w:p>
        </w:tc>
        <w:tc>
          <w:tcPr>
            <w:tcW w:type="dxa" w:w="4608"/>
          </w:tcPr>
          <w:p>
            <w:r>
              <w:rPr>
                <w:rFonts w:ascii="Microsoft YaHei" w:hAnsi="Microsoft YaHei" w:eastAsia="Microsoft YaHei"/>
              </w:rPr>
              <w:t>已包含数字文本层的 PDF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非常快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Tesseract OCR</w:t>
            </w:r>
          </w:p>
        </w:tc>
        <w:tc>
          <w:tcPr>
            <w:tcW w:type="dxa" w:w="4608"/>
          </w:tcPr>
          <w:p>
            <w:r>
              <w:rPr>
                <w:rFonts w:ascii="Microsoft YaHei" w:hAnsi="Microsoft YaHei" w:eastAsia="Microsoft YaHei"/>
              </w:rPr>
              <w:t>扫描版 PDF、图片或文本层损坏的文档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中等（取决于文件大小）</w:t>
            </w:r>
          </w:p>
        </w:tc>
      </w:tr>
    </w:tbl>
    <w:p/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如果服务器端未安装 Tesseract，则无法对图片进行 OCR。但对于含数字文本层的 PDF，文本层提取功能仍可正常使用。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5.2  执行 OCR</w:t>
      </w:r>
    </w:p>
    <w:p>
      <w:pPr>
        <w:pStyle w:val="ListNumber"/>
      </w:pPr>
      <w:r>
        <w:rPr>
          <w:rFonts w:ascii="Microsoft YaHei" w:hAnsi="Microsoft YaHei" w:eastAsia="Microsoft YaHei"/>
        </w:rPr>
        <w:t>单击文档名称，打开文档查看器。</w:t>
      </w:r>
    </w:p>
    <w:p>
      <w:pPr>
        <w:pStyle w:val="ListNumber"/>
      </w:pPr>
      <w:r>
        <w:rPr>
          <w:rFonts w:ascii="Microsoft YaHei" w:hAnsi="Microsoft YaHei" w:eastAsia="Microsoft YaHei"/>
        </w:rPr>
        <w:t>在右侧面板中单击【提取文字（OCR）】。</w:t>
      </w:r>
    </w:p>
    <w:p>
      <w:pPr>
        <w:pStyle w:val="ListNumber"/>
      </w:pPr>
      <w:r>
        <w:rPr>
          <w:rFonts w:ascii="Microsoft YaHei" w:hAnsi="Microsoft YaHei" w:eastAsia="Microsoft YaHei"/>
        </w:rPr>
        <w:t>PMS 开始提取文本，并在右侧面板中显示结果。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PDF 包含内嵌文本层，提取几乎是即时完成的。</w:t>
      </w:r>
    </w:p>
    <w:p>
      <w:pPr>
        <w:pStyle w:val="ListNumber"/>
      </w:pPr>
      <w:r>
        <w:rPr>
          <w:rFonts w:ascii="Microsoft YaHei" w:hAnsi="Microsoft YaHei" w:eastAsia="Microsoft YaHei"/>
        </w:rPr>
        <w:t>如果需要 OCR（扫描文档或图片），会显示进度指示。</w:t>
      </w:r>
    </w:p>
    <w:p>
      <w:pPr>
        <w:pStyle w:val="ListNumber"/>
      </w:pPr>
      <w:r>
        <w:rPr>
          <w:rFonts w:ascii="Microsoft YaHei" w:hAnsi="Microsoft YaHei" w:eastAsia="Microsoft YaHei"/>
        </w:rPr>
        <w:t>完成后，提取的文本显示在可编辑的文本框中，可直接编辑以修正 OCR 错误。</w:t>
      </w:r>
    </w:p>
    <w:p>
      <w:pPr>
        <w:pStyle w:val="ListNumber"/>
      </w:pPr>
      <w:r>
        <w:rPr>
          <w:rFonts w:ascii="Microsoft YaHei" w:hAnsi="Microsoft YaHei" w:eastAsia="Microsoft YaHei"/>
        </w:rPr>
        <w:t>面板还会显示：已处理页数、字符数、检测到的语言和使用的提取方法。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如果 PDF 的文本层已损坏或内容不正确，请单击【强制 OCR】按钮，改用 Tesseract 重新提取。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5.3  保存 OCR 文本以供搜索</w:t>
      </w:r>
    </w:p>
    <w:p>
      <w:pPr>
        <w:pStyle w:val="ListNumber"/>
      </w:pPr>
      <w:r>
        <w:rPr>
          <w:rFonts w:ascii="Microsoft YaHei" w:hAnsi="Microsoft YaHei" w:eastAsia="Microsoft YaHei"/>
        </w:rPr>
        <w:t>查看并根据需要编辑提取的文本后，单击【保存并启用搜索】。</w:t>
      </w:r>
    </w:p>
    <w:p>
      <w:pPr>
        <w:pStyle w:val="ListNumber"/>
      </w:pPr>
      <w:r>
        <w:rPr>
          <w:rFonts w:ascii="Microsoft YaHei" w:hAnsi="Microsoft YaHei" w:eastAsia="Microsoft YaHei"/>
        </w:rPr>
        <w:t>文本将随文档元数据一起保存。</w:t>
      </w:r>
    </w:p>
    <w:p>
      <w:pPr>
        <w:pStyle w:val="ListNumber"/>
      </w:pPr>
      <w:r>
        <w:rPr>
          <w:rFonts w:ascii="Microsoft YaHei" w:hAnsi="Microsoft YaHei" w:eastAsia="Microsoft YaHei"/>
        </w:rPr>
        <w:t>此后，在搜索标签中搜索该文档包含的词语时，即可找到该文档。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每个文档只需执行一次 OCR。文本保存后，文档将永久可搜索。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6  关键参数提取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6.1  什么是关键参数</w:t>
      </w:r>
    </w:p>
    <w:p>
      <w:r>
        <w:rPr>
          <w:rFonts w:ascii="Microsoft YaHei" w:hAnsi="Microsoft YaHei" w:eastAsia="Microsoft YaHei"/>
        </w:rPr>
        <w:t>关键参数是用户自定义的标签（例如合同编号、压力等级、人物、事件），PMS 可以从文档文本中自动查找并提取对应的值。每个参数存储两个值：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设计值——规定或要求的值（例如 3000 psi）。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实际值——从文档中找到的实测或认证值。</w:t>
      </w:r>
    </w:p>
    <w:p>
      <w:r>
        <w:rPr>
          <w:rFonts w:ascii="Microsoft YaHei" w:hAnsi="Microsoft YaHei" w:eastAsia="Microsoft YaHei"/>
        </w:rPr>
        <w:t>这样您就可以快速比较数百份文档的规格与实际值。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6.2  从文档中提取参数</w:t>
      </w:r>
    </w:p>
    <w:p>
      <w:pPr>
        <w:pStyle w:val="ListNumber"/>
      </w:pPr>
      <w:r>
        <w:rPr>
          <w:rFonts w:ascii="Microsoft YaHei" w:hAnsi="Microsoft YaHei" w:eastAsia="Microsoft YaHei"/>
        </w:rPr>
        <w:t>打开文档查看器。</w:t>
      </w:r>
    </w:p>
    <w:p>
      <w:pPr>
        <w:pStyle w:val="ListNumber"/>
      </w:pPr>
      <w:r>
        <w:rPr>
          <w:rFonts w:ascii="Microsoft YaHei" w:hAnsi="Microsoft YaHei" w:eastAsia="Microsoft YaHei"/>
        </w:rPr>
        <w:t>在右侧面板中单击【提取关键参数】。</w:t>
      </w:r>
    </w:p>
    <w:p>
      <w:pPr>
        <w:pStyle w:val="ListNumber"/>
      </w:pPr>
      <w:r>
        <w:rPr>
          <w:rFonts w:ascii="Microsoft YaHei" w:hAnsi="Microsoft YaHei" w:eastAsia="Microsoft YaHei"/>
        </w:rPr>
        <w:t>出现参数列表（全局默认参数加上文档专属参数）。</w:t>
      </w:r>
    </w:p>
    <w:p>
      <w:pPr>
        <w:pStyle w:val="ListNumber"/>
      </w:pPr>
      <w:r>
        <w:rPr>
          <w:rFonts w:ascii="Microsoft YaHei" w:hAnsi="Microsoft YaHei" w:eastAsia="Microsoft YaHei"/>
        </w:rPr>
        <w:t>勾选您想提取的参数。</w:t>
      </w:r>
    </w:p>
    <w:p>
      <w:pPr>
        <w:pStyle w:val="ListNumber"/>
      </w:pPr>
      <w:r>
        <w:rPr>
          <w:rFonts w:ascii="Microsoft YaHei" w:hAnsi="Microsoft YaHei" w:eastAsia="Microsoft YaHei"/>
        </w:rPr>
        <w:t>可选：切换【仅同行匹配】开关，仅在参数名称所在行内匹配值。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单击【提取】。</w:t>
      </w:r>
    </w:p>
    <w:p>
      <w:pPr>
        <w:pStyle w:val="ListNumber"/>
      </w:pPr>
      <w:r>
        <w:rPr>
          <w:rFonts w:ascii="Microsoft YaHei" w:hAnsi="Microsoft YaHei" w:eastAsia="Microsoft YaHei"/>
        </w:rPr>
        <w:t>PMS 在文档文本中搜索，并在结果表中填入数值：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列</w:t>
            </w:r>
          </w:p>
        </w:tc>
        <w:tc>
          <w:tcPr>
            <w:tcW w:type="dxa" w:w="720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正在搜索的标签名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找到的值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PMS 在文档文本中找到的值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已找到，或 NF（未找到）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</w:rPr>
        <w:t>如需修改，可直接编辑任意值。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单击【保存参数】，将这些值存储到文档的元数据中。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元数据是全局共享的——修改后，所有引用此文档的文件夹均会同步更新。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6.3  管理全局关键参数</w:t>
      </w:r>
    </w:p>
    <w:p>
      <w:pPr>
        <w:pStyle w:val="ListNumber"/>
      </w:pPr>
      <w:r>
        <w:rPr>
          <w:rFonts w:ascii="Microsoft YaHei" w:hAnsi="Microsoft YaHei" w:eastAsia="Microsoft YaHei"/>
        </w:rPr>
        <w:t>单击顶部标题栏中的【项目】菜单。</w:t>
      </w:r>
    </w:p>
    <w:p>
      <w:pPr>
        <w:pStyle w:val="ListNumber"/>
      </w:pPr>
      <w:r>
        <w:rPr>
          <w:rFonts w:ascii="Microsoft YaHei" w:hAnsi="Microsoft YaHei" w:eastAsia="Microsoft YaHei"/>
        </w:rPr>
        <w:t>选择【全局关键参数】。</w:t>
      </w:r>
    </w:p>
    <w:p>
      <w:pPr>
        <w:pStyle w:val="ListNumber"/>
      </w:pPr>
      <w:r>
        <w:rPr>
          <w:rFonts w:ascii="Microsoft YaHei" w:hAnsi="Microsoft YaHei" w:eastAsia="Microsoft YaHei"/>
        </w:rPr>
        <w:t>在弹出的对话框中，可以添加、删除或调整参数顺序。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单击【恢复默认值】可重置为默认的参数列表。</w:t>
      </w:r>
    </w:p>
    <w:p>
      <w:pPr>
        <w:pStyle w:val="ListNumber"/>
      </w:pPr>
      <w:r>
        <w:rPr>
          <w:rFonts w:ascii="Microsoft YaHei" w:hAnsi="Microsoft YaHei" w:eastAsia="Microsoft YaHei"/>
        </w:rPr>
        <w:t>更改立即生效，适用于后续所有提取操作。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7  搜索文档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7.1  基本搜索</w:t>
      </w:r>
    </w:p>
    <w:p>
      <w:pPr>
        <w:pStyle w:val="ListNumber"/>
      </w:pPr>
      <w:r>
        <w:rPr>
          <w:rFonts w:ascii="Microsoft YaHei" w:hAnsi="Microsoft YaHei" w:eastAsia="Microsoft YaHei"/>
        </w:rPr>
        <w:t>单击左侧边栏中的【搜索】标签。</w:t>
      </w:r>
    </w:p>
    <w:p>
      <w:pPr>
        <w:pStyle w:val="ListNumber"/>
      </w:pPr>
      <w:r>
        <w:rPr>
          <w:rFonts w:ascii="Microsoft YaHei" w:hAnsi="Microsoft YaHei" w:eastAsia="Microsoft YaHei"/>
        </w:rPr>
        <w:t>在搜索框中输入关键词或短语。</w:t>
      </w:r>
    </w:p>
    <w:p>
      <w:pPr>
        <w:pStyle w:val="ListNumber"/>
      </w:pPr>
      <w:r>
        <w:rPr>
          <w:rFonts w:ascii="Microsoft YaHei" w:hAnsi="Microsoft YaHei" w:eastAsia="Microsoft YaHei"/>
        </w:rPr>
        <w:t>搜索结果即时以卡片形式显示，每张卡片包含：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文档名称和文件类型图标。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上传日期、文件大小和文档 ID。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所有元数据字段（参数名称 / 设计值 / 实际值）。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GPS 定位地址（如有）。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引用此文档的文件夹列表。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搜索不区分大小写，支持部分匹配——例如输入【泵】可以找到【离心泵】【水泵总成】等。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7.2  使用筛选器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筛选器</w:t>
            </w:r>
          </w:p>
        </w:tc>
        <w:tc>
          <w:tcPr>
            <w:tcW w:type="dxa" w:w="720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使用方法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文件类型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勾选图片、PDF、文本或文档，将结果限定为该类型。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范围节点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启用【限定范围至所选节点】，仅在当前文件夹及其子文件夹中搜索。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元数据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</w:rPr>
              <w:t>输入参数名称和/或值，查找具有匹配元数据的文档（例如：压力 = 3000 psi）。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D4E89"/>
        </w:rPr>
        <w:t>7.3  打开并定位搜索结果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单击结果卡片，打开该文档的查看器。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双击结果卡片，切换到树形标签，并直接跳转到包含该文档的文件夹。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8  生成数据手册 PDF</w:t>
      </w:r>
    </w:p>
    <w:p>
      <w:r>
        <w:rPr>
          <w:rFonts w:ascii="Microsoft YaHei" w:hAnsi="Microsoft YaHei" w:eastAsia="Microsoft YaHei"/>
        </w:rPr>
        <w:t>数据手册功能可将选定的文档合并为一份专业 PDF，包含封面、目录、书签、章节标题和页码。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8.1  选择文档</w:t>
      </w:r>
    </w:p>
    <w:p>
      <w:pPr>
        <w:pStyle w:val="ListNumber"/>
      </w:pPr>
      <w:r>
        <w:rPr>
          <w:rFonts w:ascii="Microsoft YaHei" w:hAnsi="Microsoft YaHei" w:eastAsia="Microsoft YaHei"/>
        </w:rPr>
        <w:t>单击左侧边栏中的【数据手册】标签。</w:t>
      </w:r>
    </w:p>
    <w:p>
      <w:pPr>
        <w:pStyle w:val="ListNumber"/>
      </w:pPr>
      <w:r>
        <w:rPr>
          <w:rFonts w:ascii="Microsoft YaHei" w:hAnsi="Microsoft YaHei" w:eastAsia="Microsoft YaHei"/>
        </w:rPr>
        <w:t>树形视图中每个文档旁边会出现复选框。</w:t>
      </w:r>
    </w:p>
    <w:p>
      <w:pPr>
        <w:pStyle w:val="ListNumber"/>
      </w:pPr>
      <w:r>
        <w:rPr>
          <w:rFonts w:ascii="Microsoft YaHei" w:hAnsi="Microsoft YaHei" w:eastAsia="Microsoft YaHei"/>
        </w:rPr>
        <w:t>勾选单个文档，或使用以下快捷操作：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单击【选择该节点所有文档】，选中特定文件夹中的所有文档。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单击【选择子树所有文档】，选中文件夹及其所有子文件夹中的文档。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单击【清除】取消所有选择。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您的选择会自动保存——关闭并重新打开 PMS 后，选择状态仍然保留。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8.2  生成 PDF</w:t>
      </w:r>
    </w:p>
    <w:p>
      <w:pPr>
        <w:pStyle w:val="ListNumber"/>
      </w:pPr>
      <w:r>
        <w:rPr>
          <w:rFonts w:ascii="Microsoft YaHei" w:hAnsi="Microsoft YaHei" w:eastAsia="Microsoft YaHei"/>
        </w:rPr>
        <w:t>选好文档后，单击【生成数据手册】。</w:t>
      </w:r>
    </w:p>
    <w:p>
      <w:pPr>
        <w:pStyle w:val="ListNumber"/>
      </w:pPr>
      <w:r>
        <w:rPr>
          <w:rFonts w:ascii="Microsoft YaHei" w:hAnsi="Microsoft YaHei" w:eastAsia="Microsoft YaHei"/>
        </w:rPr>
        <w:t>在弹出的对话框中填写标题和副标题。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标题——封面上显示的主标题。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副标题——辅助说明行（例如项目名称、版本号）。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单击【生成】。</w:t>
      </w:r>
    </w:p>
    <w:p>
      <w:pPr>
        <w:pStyle w:val="ListNumber"/>
      </w:pPr>
      <w:r>
        <w:rPr>
          <w:rFonts w:ascii="Microsoft YaHei" w:hAnsi="Microsoft YaHei" w:eastAsia="Microsoft YaHei"/>
        </w:rPr>
        <w:t>PMS 在服务器端生成 PDF，您的浏览器将自动下载该文件。</w:t>
      </w:r>
    </w:p>
    <w:p>
      <w:r>
        <w:rPr>
          <w:rFonts w:ascii="Microsoft YaHei" w:hAnsi="Microsoft YaHei" w:eastAsia="Microsoft YaHei"/>
        </w:rPr>
        <w:t>生成的 PDF 包含以下内容：封面（标题、副标题和日期）、带可点击书签的目录、章节标题页、按树形顺序排列的所有选定文档、每页均有页码和页脚。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9  合并文档</w:t>
      </w:r>
    </w:p>
    <w:p>
      <w:r>
        <w:rPr>
          <w:rFonts w:ascii="Microsoft YaHei" w:hAnsi="Microsoft YaHei" w:eastAsia="Microsoft YaHei"/>
        </w:rPr>
        <w:t>合并功能可将一个文件夹中的多个 PDF（及图片）合并为单个 PDF 文件，并将结果保存回该文件夹。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在树形标签中选择目标文件夹。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单击主内容区中的【合并文档】按钮。</w:t>
      </w:r>
    </w:p>
    <w:p>
      <w:pPr>
        <w:pStyle w:val="ListNumber"/>
      </w:pPr>
      <w:r>
        <w:rPr>
          <w:rFonts w:ascii="Microsoft YaHei" w:hAnsi="Microsoft YaHei" w:eastAsia="Microsoft YaHei"/>
        </w:rPr>
        <w:t>弹出对话框，列出该文件夹中的所有文档。</w:t>
      </w:r>
    </w:p>
    <w:p>
      <w:pPr>
        <w:pStyle w:val="ListNumber"/>
      </w:pPr>
      <w:r>
        <w:rPr>
          <w:rFonts w:ascii="Microsoft YaHei" w:hAnsi="Microsoft YaHei" w:eastAsia="Microsoft YaHei"/>
        </w:rPr>
        <w:t>可选：勾选【包含子文件夹】，同时合并子文件夹中的文档。</w:t>
      </w:r>
    </w:p>
    <w:p>
      <w:pPr>
        <w:pStyle w:val="ListNumber"/>
      </w:pPr>
      <w:r>
        <w:rPr>
          <w:rFonts w:ascii="Microsoft YaHei" w:hAnsi="Microsoft YaHei" w:eastAsia="Microsoft YaHei"/>
        </w:rPr>
        <w:t>勾选要合并的文档（或单击【全选】）。</w:t>
      </w:r>
    </w:p>
    <w:p>
      <w:pPr>
        <w:pStyle w:val="ListNumber"/>
      </w:pPr>
      <w:r>
        <w:rPr>
          <w:rFonts w:ascii="Microsoft YaHei" w:hAnsi="Microsoft YaHei" w:eastAsia="Microsoft YaHei"/>
        </w:rPr>
        <w:t>在【输出文件名】字段中输入合并后文件的名称。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单击【合并】。</w:t>
      </w:r>
    </w:p>
    <w:p>
      <w:pPr>
        <w:pStyle w:val="ListNumber"/>
      </w:pPr>
      <w:r>
        <w:rPr>
          <w:rFonts w:ascii="Microsoft YaHei" w:hAnsi="Microsoft YaHei" w:eastAsia="Microsoft YaHei"/>
        </w:rPr>
        <w:t>PMS 创建合并后的 PDF，并将其添加到当前文件夹中。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合并后，原始文档仍保留在文件夹中。如不再需要单独的副本，可手动取消关联。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10  项目管理</w:t>
      </w:r>
    </w:p>
    <w:p>
      <w:r>
        <w:rPr>
          <w:rFonts w:ascii="Microsoft YaHei" w:hAnsi="Microsoft YaHei" w:eastAsia="Microsoft YaHei"/>
        </w:rPr>
        <w:t>顶部标题栏中的【项目】菜单提供备份、恢复和导入数据的工具。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10.1  导出项目（.dms）</w:t>
      </w:r>
    </w:p>
    <w:p>
      <w:r>
        <w:rPr>
          <w:rFonts w:ascii="Microsoft YaHei" w:hAnsi="Microsoft YaHei" w:eastAsia="Microsoft YaHei"/>
        </w:rPr>
        <w:t>将整个项目完整备份——包括所有文件夹结构、文档元数据和文档文件——保存为单个 .dms 文件（本质上是 ZIP 压缩包）。</w:t>
      </w:r>
    </w:p>
    <w:p>
      <w:pPr>
        <w:pStyle w:val="ListNumber"/>
      </w:pPr>
      <w:r>
        <w:rPr>
          <w:rFonts w:ascii="Microsoft YaHei" w:hAnsi="Microsoft YaHei" w:eastAsia="Microsoft YaHei"/>
        </w:rPr>
        <w:t>单击标题栏中的【项目】，选择【导出项目（.dms）】。</w:t>
      </w:r>
    </w:p>
    <w:p>
      <w:pPr>
        <w:pStyle w:val="ListNumber"/>
      </w:pPr>
      <w:r>
        <w:rPr>
          <w:rFonts w:ascii="Microsoft YaHei" w:hAnsi="Microsoft YaHei" w:eastAsia="Microsoft YaHei"/>
        </w:rPr>
        <w:t>浏览器将下载备份文件（例如 project_backup_20260610.dms）。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请将此文件保存到 U 盘或云存储，作为定期备份。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10.2  导入项目（.dms）</w:t>
      </w:r>
    </w:p>
    <w:p>
      <w:r>
        <w:rPr>
          <w:rFonts w:ascii="Microsoft YaHei" w:hAnsi="Microsoft YaHei" w:eastAsia="Microsoft YaHei"/>
        </w:rPr>
        <w:t>在任何运行 PMS 的电脑上还原之前导出的项目。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单击【项目】→【导入项目（.dms）】。</w:t>
      </w:r>
    </w:p>
    <w:p>
      <w:pPr>
        <w:pStyle w:val="ListNumber"/>
      </w:pPr>
      <w:r>
        <w:rPr>
          <w:rFonts w:ascii="Microsoft YaHei" w:hAnsi="Microsoft YaHei" w:eastAsia="Microsoft YaHei"/>
        </w:rPr>
        <w:t>选择 .dms 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在对话框中选择电脑上的目标文件夹（建议选择新的空文件夹）。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单击【导入】。PMS 解压所有文件并重建树形结构。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如果导入到已有数据的文件夹，系统会提示您确认是否覆盖。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10.3  导出 CSV</w:t>
      </w:r>
    </w:p>
    <w:p>
      <w:r>
        <w:rPr>
          <w:rFonts w:ascii="Microsoft YaHei" w:hAnsi="Microsoft YaHei" w:eastAsia="Microsoft YaHei"/>
        </w:rPr>
        <w:t>将所有文档的元数据导出为 CSV 电子表格。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单击【项目】→【导出 CSV】。浏览器下载 CSV 文件。</w:t>
      </w:r>
    </w:p>
    <w:p>
      <w:r>
        <w:rPr>
          <w:rFonts w:ascii="Microsoft YaHei" w:hAnsi="Microsoft YaHei" w:eastAsia="Microsoft YaHei"/>
        </w:rPr>
        <w:t>CSV 文件每行对应一个文档，列信息包括：文档 ID、名称、文件大小、上传日期及所有元数据参数字段。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在 Microsoft Excel 或 Google 表格中打开 CSV，可进行数据分析、报告生成或与同事共享。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10.4  批量 ZIP 导入</w:t>
      </w:r>
    </w:p>
    <w:p>
      <w:r>
        <w:rPr>
          <w:rFonts w:ascii="Microsoft YaHei" w:hAnsi="Microsoft YaHei" w:eastAsia="Microsoft YaHei"/>
        </w:rPr>
        <w:t>通过命名规范快速上传大量文件，并自动分配到对应文件夹。</w:t>
      </w:r>
    </w:p>
    <w:p>
      <w:pPr>
        <w:pStyle w:val="ListNumber"/>
      </w:pPr>
      <w:r>
        <w:rPr>
          <w:rFonts w:ascii="Microsoft YaHei" w:hAnsi="Microsoft YaHei" w:eastAsia="Microsoft YaHei"/>
        </w:rPr>
        <w:t>准备一个 ZIP 文件，按以下格式命名每个文件：文件夹名#说明.pdf（例如：泵总成#测试报告.pdf）。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单击【项目】→【批量 ZIP 导入】，选择您的 ZIP 文件。</w:t>
      </w:r>
    </w:p>
    <w:p>
      <w:pPr>
        <w:pStyle w:val="ListNumber"/>
      </w:pPr>
      <w:r>
        <w:rPr>
          <w:rFonts w:ascii="Microsoft YaHei" w:hAnsi="Microsoft YaHei" w:eastAsia="Microsoft YaHei"/>
        </w:rPr>
        <w:t>PMS 读取每个文件名，将 # 号前的部分与树形视图中的文件夹名称匹配，并将文档放入对应文件夹。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导入前，文件夹必须已在树形视图中存在。文件夹名称无法匹配的文档将进入未关联状态。</w:t>
      </w:r>
    </w:p>
    <w:p>
      <w:pPr>
        <w:pStyle w:val="Heading2"/>
      </w:pPr>
      <w:r>
        <w:rPr>
          <w:rFonts w:ascii="Microsoft YaHei" w:hAnsi="Microsoft YaHei" w:eastAsia="Microsoft YaHei"/>
          <w:color w:val="1D4E89"/>
        </w:rPr>
        <w:t>10.5  层级结构导入（从文本文件创建文件夹树）</w:t>
      </w:r>
    </w:p>
    <w:p>
      <w:r>
        <w:rPr>
          <w:rFonts w:ascii="Microsoft YaHei" w:hAnsi="Microsoft YaHei" w:eastAsia="Microsoft YaHei"/>
        </w:rPr>
        <w:t>通过纯文本文件快速创建文件夹树结构。</w:t>
      </w:r>
    </w:p>
    <w:p>
      <w:pPr>
        <w:pStyle w:val="ListNumber"/>
      </w:pPr>
      <w:r>
        <w:rPr>
          <w:rFonts w:ascii="Microsoft YaHei" w:hAnsi="Microsoft YaHei" w:eastAsia="Microsoft YaHei"/>
        </w:rPr>
        <w:t>准备一个文本文件（.txt），每行格式为：节点ID [父节点ID]</w:t>
      </w:r>
    </w:p>
    <w:p>
      <w:r>
        <w:rPr>
          <w:rFonts w:ascii="Microsoft YaHei" w:hAnsi="Microsoft YaHei" w:eastAsia="Microsoft YaHei"/>
        </w:rPr>
        <w:t>示例：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总成</w:t>
        <w:br/>
        <w:t>泵壳组件 总成</w:t>
        <w:br/>
        <w:t>转子组件 总成</w:t>
        <w:br/>
        <w:t>叶轮 转子组件</w:t>
        <w:br/>
        <w:t>主轴 转子组件</w:t>
      </w:r>
    </w:p>
    <w:p>
      <w:pPr>
        <w:pStyle w:val="ListNumber"/>
      </w:pPr>
      <w:r>
        <w:rPr>
          <w:rFonts w:ascii="Microsoft YaHei" w:hAnsi="Microsoft YaHei" w:eastAsia="Microsoft YaHei"/>
        </w:rPr>
        <w:t>单击【项目】→【从层级结构创建文件夹树】。</w:t>
      </w:r>
    </w:p>
    <w:p>
      <w:pPr>
        <w:pStyle w:val="ListNumber"/>
      </w:pPr>
      <w:r>
        <w:rPr>
          <w:rFonts w:ascii="Microsoft YaHei" w:hAnsi="Microsoft YaHei" w:eastAsia="Microsoft YaHei"/>
        </w:rPr>
        <w:t>上传您的文本文件（或粘贴文本内容）。</w:t>
      </w:r>
    </w:p>
    <w:p>
      <w:pPr>
        <w:pStyle w:val="ListNumber"/>
      </w:pPr>
      <w:r>
        <w:rPr>
          <w:rFonts w:ascii="Microsoft YaHei" w:hAnsi="Microsoft YaHei" w:eastAsia="Microsoft YaHei"/>
        </w:rPr>
        <w:t>PMS 验证结构，显示预览，并报告将创建的节点数量。</w:t>
      </w:r>
    </w:p>
    <w:p>
      <w:pPr>
        <w:pStyle w:val="ListNumber"/>
      </w:pPr>
      <w:r>
        <w:rPr>
          <w:rFonts w:ascii="Microsoft YaHei" w:hAnsi="Microsoft YaHei" w:eastAsia="Microsoft YaHei"/>
        </w:rPr>
        <w:t>单击【创建】，所有文件夹立即出现在树形视图中。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11  密码保护</w:t>
      </w:r>
    </w:p>
    <w:p>
      <w:r>
        <w:rPr>
          <w:rFonts w:ascii="Microsoft YaHei" w:hAnsi="Microsoft YaHei" w:eastAsia="Microsoft YaHei"/>
        </w:rPr>
        <w:t>您可以为 PMS 设置密码，确保只有授权用户才能访问数据。</w:t>
      </w:r>
    </w:p>
    <w:p>
      <w:r>
        <w:rPr>
          <w:rFonts w:ascii="Microsoft YaHei" w:hAnsi="Microsoft YaHei" w:eastAsia="Microsoft YaHei"/>
        </w:rPr>
        <w:t>设置密码：</w:t>
      </w:r>
    </w:p>
    <w:p>
      <w:pPr>
        <w:pStyle w:val="ListNumber"/>
      </w:pPr>
      <w:r>
        <w:rPr>
          <w:rFonts w:ascii="Microsoft YaHei" w:hAnsi="Microsoft YaHei" w:eastAsia="Microsoft YaHei"/>
        </w:rPr>
        <w:t>单击【项目】→【设置密码】。</w:t>
      </w:r>
    </w:p>
    <w:p>
      <w:pPr>
        <w:pStyle w:val="ListNumber"/>
      </w:pPr>
      <w:r>
        <w:rPr>
          <w:rFonts w:ascii="Microsoft YaHei" w:hAnsi="Microsoft YaHei" w:eastAsia="Microsoft YaHei"/>
        </w:rPr>
        <w:t>输入并确认您选择的密码，然后单击【设置】。</w:t>
      </w:r>
    </w:p>
    <w:p>
      <w:pPr>
        <w:pStyle w:val="ListNumber"/>
      </w:pPr>
      <w:r>
        <w:rPr>
          <w:rFonts w:ascii="Microsoft YaHei" w:hAnsi="Microsoft YaHei" w:eastAsia="Microsoft YaHei"/>
        </w:rPr>
        <w:t>下次启动 PMS 时，在主界面加载前会显示登录界面。</w:t>
      </w:r>
    </w:p>
    <w:p>
      <w:r>
        <w:rPr>
          <w:rFonts w:ascii="Microsoft YaHei" w:hAnsi="Microsoft YaHei" w:eastAsia="Microsoft YaHei"/>
        </w:rPr>
        <w:t>取消密码：</w:t>
      </w:r>
    </w:p>
    <w:p>
      <w:pPr>
        <w:pStyle w:val="ListNumber"/>
      </w:pPr>
      <w:r>
        <w:rPr>
          <w:rFonts w:ascii="Microsoft YaHei" w:hAnsi="Microsoft YaHei" w:eastAsia="Microsoft YaHei"/>
        </w:rPr>
        <w:t>单击【项目】→【修改密码】。</w:t>
      </w:r>
    </w:p>
    <w:p>
      <w:pPr>
        <w:pStyle w:val="ListNumber"/>
      </w:pPr>
      <w:r>
        <w:rPr>
          <w:rFonts w:ascii="Microsoft YaHei" w:hAnsi="Microsoft YaHei" w:eastAsia="Microsoft YaHei"/>
        </w:rPr>
        <w:t>输入当前密码以确认身份，然后将新密码字段留空，单击【设置】即可取消密码保护。</w:t>
      </w:r>
    </w:p>
    <w:p>
      <w:r>
        <w:rPr>
          <w:rFonts w:ascii="Microsoft YaHei" w:hAnsi="Microsoft YaHei" w:eastAsia="Microsoft YaHei"/>
        </w:rPr>
        <w:t>退出登录：单击标题栏中的【退出登录】按钮。PMS 返回登录界面；服务器继续运行，仅浏览器会话结束。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密码以加盐哈希方式存储在服务器端（SHA-256，100,000 次迭代），不以明文保存。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12  键盘快捷键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04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操作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快捷键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确认文件夹重命名 / 新文件夹名称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Enter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取消重命名 / 新建文件夹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Escape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开始重命名文件夹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双击文件夹名称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打开文件夹右键菜单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右键单击文件夹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关闭文档查看器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Escape 或单击 X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复制选中文本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Ctrl + C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粘贴文本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Ctrl + V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全选文本框内容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Ctrl + A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</w:rPr>
              <w:t>撤销（文本框内）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Ctrl + Z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13  常见问题与解决方法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问题</w:t>
            </w:r>
          </w:p>
        </w:tc>
        <w:tc>
          <w:tcPr>
            <w:tcW w:type="dxa" w:w="576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解决方法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Windows SmartScreen 阻止 PMS.exe 运行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单击【更多信息】，然后单击【仍要运行】。此提示是因为文件未经商业签名，程序本身是安全的。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浏览器未自动打开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手动打开浏览器，访问 http://localhost:5000。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浏览器显示无法访问此网站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请确认后台的 PMS.exe 控制台窗口仍在运行。如已关闭，请重新启动 PMS.exe。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OCR 按钮显示为灰色或提示 Tesseract 不可用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Tesseract OCR 是可选组件，需单独安装。请从 Tesseract 官方网站下载安装，并重启 PMS。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中文文字未能正确识别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请安装 Tesseract 的简体中文语言包（chi_sim.traineddata），详见 Tesseract 文档。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GPS 位置显示为坐标而非城市名称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地址反查服务需要网络连接，请检查您的网络状态。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上传的文件未出现在文档列表中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请刷新浏览器页面（F5）。文件可能已成功上传，但页面未自动更新。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找不到之前上传的文档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请使用搜索标签，按文件名或内容搜索。该文档可能被放在了不同的文件夹中。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PMS.exe 启动后立即关闭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请确保电脑上的 5000 端口未被其他程序占用，重启电脑后再试。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生成数据手册 PDF 失败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</w:rPr>
              <w:t>请确保所有选定文档为有效的 PDF 或图片文件。损坏的文件可能导致生成失败。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color w:val="1D4E89"/>
        </w:rPr>
        <w:t>获取帮助</w:t>
      </w:r>
    </w:p>
    <w:p>
      <w:r>
        <w:rPr>
          <w:rFonts w:ascii="Microsoft YaHei" w:hAnsi="Microsoft YaHei" w:eastAsia="Microsoft YaHei"/>
        </w:rPr>
        <w:t>如遇到上述列表中未包含的问题，请联系应用开发者并提供以下信息：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问题发生时您正在执行的操作描述。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屏幕上显示的任何错误信息。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您的操作系统版本（例如 Windows 11）。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E40AF"/>
        </w:rPr>
        <w:t>快速参考卡片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任务</w:t>
            </w:r>
          </w:p>
        </w:tc>
        <w:tc>
          <w:tcPr>
            <w:tcW w:type="dxa" w:w="6480"/>
            <w:shd w:val="clear" w:color="auto"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操作方法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新建文件夹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选择父文件夹 → 单击新建文件夹 → 输入名称 → Enter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上传文档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选择文件夹 → 上传文件 → 选择文件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查看文档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单击文档名称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对文档执行 OCR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打开查看器 → 提取文字（OCR）→ 保存并启用搜索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搜索所有文档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单击搜索标签 → 输入关键词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导出项目备份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项目菜单 → 导出项目（.dms）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生成合并 PDF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数据手册标签 → 勾选文档 → 生成数据手册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合并文件为单个 PDF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选择文件夹 → 合并文档 → 选择文件 → 合并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移动文件夹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拖放文件夹到树形视图中的新位置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设置序列号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单击文件夹铅笔图标 → 输入 SN → 完成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导出元数据为 CSV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项目菜单 → 导出 CSV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设置访问密码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</w:rPr>
              <w:t>项目菜单 → 设置密码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